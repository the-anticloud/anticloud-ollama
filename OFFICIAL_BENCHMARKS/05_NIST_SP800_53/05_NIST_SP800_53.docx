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2026-10-02T09:50:44.684244Z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7c2d72c7d36a5af600bb993e3de5b9be0f4edc4258a46839e7dbb5edd0854bb2 |</w:t>
      </w:r>
    </w:p>
    <w:p>
      <w:r>
        <w:t>| Timestamp UTC | 2026-10-02T09:50:44.684244Z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