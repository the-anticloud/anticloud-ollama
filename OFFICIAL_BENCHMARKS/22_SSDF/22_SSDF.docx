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2026-10-02T09:50:48.139046Z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a56c5e078ea5ebb74f4c5254ab28a2ae0cc1186d49fff9bafff6573a26806e1b |</w:t>
      </w:r>
    </w:p>
    <w:p>
      <w:r>
        <w:t>| Timestamp UTC | 2026-10-02T09:50:48.139046Z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