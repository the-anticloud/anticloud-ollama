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OLLAMA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OLLAMA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OLLAMA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