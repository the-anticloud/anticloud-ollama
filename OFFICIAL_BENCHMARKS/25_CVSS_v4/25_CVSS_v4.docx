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2026-10-02T09:50:48.842833Z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46206a34522ff92b7bc516945789b6fc2b0461b2af5ba6e88793a5aa719b2310 |</w:t>
      </w:r>
    </w:p>
    <w:p>
      <w:r>
        <w:t>| Timestamp UTC | 2026-10-02T09:50:48.842833Z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