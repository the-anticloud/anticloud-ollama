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2026-10-02T09:50:43.857651Z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4c0afdd9d0148b1a8e5b5a9375ecba34714c2770a142803eaa1a6ae993213171 |</w:t>
      </w:r>
    </w:p>
    <w:p>
      <w:r>
        <w:t>| Timestamp UTC | 2026-10-02T09:50:43.857651Z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