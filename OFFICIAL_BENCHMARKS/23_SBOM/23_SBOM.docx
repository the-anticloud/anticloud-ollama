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2026-10-02T09:50:48.505021Z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7ad4761708f6325c47470d599bd66f97e5f18939c493258b622f78100364ae58 |</w:t>
      </w:r>
    </w:p>
    <w:p>
      <w:r>
        <w:t>| Timestamp UTC | 2026-10-02T09:50:48.505021Z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