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2026-10-02T09:50:49.071212Z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e6b76368b34ae6db4ec7fa5293745653abad988bd6846372c3905786fedbe69a |</w:t>
      </w:r>
    </w:p>
    <w:p>
      <w:r>
        <w:t>| Timestamp UTC | 2026-10-02T09:50:49.071212Z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