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2026-10-02T09:50:45.404359Z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df4fcb63afbde9e3544ad64b6596a26c2b128a780d97cf960e3346d2783aff52 |</w:t>
      </w:r>
    </w:p>
    <w:p>
      <w:r>
        <w:t>| Timestamp UTC | 2026-10-02T09:50:45.404359Z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