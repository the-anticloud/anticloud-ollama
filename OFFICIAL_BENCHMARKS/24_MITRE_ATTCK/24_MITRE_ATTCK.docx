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2026-10-02T09:50:48.693916Z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f2b2c2a51cb876bbb0aa8661ab3c8f44a4e54c1ac67938af34e52f5339f2b67c |</w:t>
      </w:r>
    </w:p>
    <w:p>
      <w:r>
        <w:t>| Timestamp UTC | 2026-10-02T09:50:48.693916Z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