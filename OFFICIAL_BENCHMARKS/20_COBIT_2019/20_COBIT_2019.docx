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2026-10-02T09:50:47.605296Z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fc4d1db6d28d7bf157e9a7c72d0aff10059288a6a33995ccb02c8def1e28ece7 |</w:t>
      </w:r>
    </w:p>
    <w:p>
      <w:r>
        <w:t>| Timestamp UTC | 2026-10-02T09:50:47.605296Z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