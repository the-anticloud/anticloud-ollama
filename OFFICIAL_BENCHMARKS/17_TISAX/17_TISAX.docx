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2026-10-02T09:50:47.006238Z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46e2381af5c4d029dec46588dd87d1edcd1e5eec0f1da15e559fb2bc2e291002 |</w:t>
      </w:r>
    </w:p>
    <w:p>
      <w:r>
        <w:t>| Timestamp UTC | 2026-10-02T09:50:47.006238Z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