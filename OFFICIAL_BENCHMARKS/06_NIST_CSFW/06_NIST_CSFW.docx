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2026-10-02T09:50:45.032566Z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be4834a0137b71aa88579691eab93a49776cd9557188209deba01bf2b7509fda |</w:t>
      </w:r>
    </w:p>
    <w:p>
      <w:r>
        <w:t>| Timestamp UTC | 2026-10-02T09:50:45.032566Z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