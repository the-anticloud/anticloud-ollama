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2026-10-02T09:50:46.889772Z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df7d247ea677bf6b6f7dc4ba0d61bcfce091b1472b14967c3e99e4c174be4328 |</w:t>
      </w:r>
    </w:p>
    <w:p>
      <w:r>
        <w:t>| Timestamp UTC | 2026-10-02T09:50:46.889772Z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