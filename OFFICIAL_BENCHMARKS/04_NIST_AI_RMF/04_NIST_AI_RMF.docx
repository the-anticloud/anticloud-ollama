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2026-10-02T09:50:44.519824Z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b6c0fdf44a48792110e24192c24abf2143288f5c93432a6fb250d3b642655e52 |</w:t>
      </w:r>
    </w:p>
    <w:p>
      <w:r>
        <w:t>| Timestamp UTC | 2026-10-02T09:50:44.519824Z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