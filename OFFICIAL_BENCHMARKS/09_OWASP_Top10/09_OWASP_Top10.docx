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2026-10-02T09:50:45.599277Z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d201704cc18111418fa74fe59d940bf0216b28d7512d6dad66651f6a041f5904 |</w:t>
      </w:r>
    </w:p>
    <w:p>
      <w:r>
        <w:t>| Timestamp UTC | 2026-10-02T09:50:45.599277Z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