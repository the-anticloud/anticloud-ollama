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2026-10-02T09:50:47.403030Z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51e7b26fa7f741dcdad1dc4bab5874e5175527d90799867af8c5f904290d6e6b |</w:t>
      </w:r>
    </w:p>
    <w:p>
      <w:r>
        <w:t>| Timestamp UTC | 2026-10-02T09:50:47.403030Z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