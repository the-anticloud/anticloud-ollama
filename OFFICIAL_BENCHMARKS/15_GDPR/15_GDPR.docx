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2026-10-02T09:50:46.712363Z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b7b13528ef39df0321c309c6d6cb0b5d4337d1e0e17785c86a7c42c6e0414db0 |</w:t>
      </w:r>
    </w:p>
    <w:p>
      <w:r>
        <w:t>| Timestamp UTC | 2026-10-02T09:50:46.712363Z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