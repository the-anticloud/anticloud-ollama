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2026-10-02T09:50:45.203472Z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34c5cef44b94d4899ddc5b640b21e0ca96c86ba418fb78d6649eb998e569326a |</w:t>
      </w:r>
    </w:p>
    <w:p>
      <w:r>
        <w:t>| Timestamp UTC | 2026-10-02T09:50:45.203472Z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