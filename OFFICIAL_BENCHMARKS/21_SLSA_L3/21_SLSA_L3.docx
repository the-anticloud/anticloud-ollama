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2026-10-02T09:50:47.883549Z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90e02fcf05159472a123d3516a75df07eaf4ed0db2fd14d0340647923ae974f1 |</w:t>
      </w:r>
    </w:p>
    <w:p>
      <w:r>
        <w:t>| Timestamp UTC | 2026-10-02T09:50:47.883549Z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