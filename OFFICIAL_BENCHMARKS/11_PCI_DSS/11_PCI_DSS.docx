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2026-10-02T09:50:45.919929Z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ad95584e1f440d88166e52245f70c91ad357250422c16a09653d8a78392109ac |</w:t>
      </w:r>
    </w:p>
    <w:p>
      <w:r>
        <w:t>| Timestamp UTC | 2026-10-02T09:50:45.919929Z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