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2026-10-02T09:50:46.110332Z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26cb00933407ea7ecc6fb69ab40171a95e9f64e3f32a99bdb225db498471f75f |</w:t>
      </w:r>
    </w:p>
    <w:p>
      <w:r>
        <w:t>| Timestamp UTC | 2026-10-02T09:50:46.110332Z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