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2026-10-02T09:50:44.339907Z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125706c1a27ef732ceb5b808e505a0fa726ddff40427c6b8f6e2a116e30a2efe |</w:t>
      </w:r>
    </w:p>
    <w:p>
      <w:r>
        <w:t>| Timestamp UTC | 2026-10-02T09:50:44.339907Z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