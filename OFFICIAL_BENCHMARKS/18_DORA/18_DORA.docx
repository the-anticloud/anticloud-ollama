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2026-10-02T09:50:47.247109Z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b73a86b04b5bd785f43004767f5c2690770c4413f5919d688ca86b93ca16919d |</w:t>
      </w:r>
    </w:p>
    <w:p>
      <w:r>
        <w:t>| Timestamp UTC | 2026-10-02T09:50:47.247109Z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