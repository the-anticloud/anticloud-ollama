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2026-10-02T09:50:46.289599Z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578fb6fd58c849cd89a323dc26436198a641d1ce5edc13d1fee4f6375554137d |</w:t>
      </w:r>
    </w:p>
    <w:p>
      <w:r>
        <w:t>| Timestamp UTC | 2026-10-02T09:50:46.289599Z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