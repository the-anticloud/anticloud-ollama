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2026-10-02T09:50:46.543456Z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c9c64542b091ff1670bfcd7bdc97fcd13f2cf1af887560ae879475e6337b5704 |</w:t>
      </w:r>
    </w:p>
    <w:p>
      <w:r>
        <w:t>| Timestamp UTC | 2026-10-02T09:50:46.543456Z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