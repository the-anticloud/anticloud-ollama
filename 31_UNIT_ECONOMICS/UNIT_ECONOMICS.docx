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OLLAMA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FRONTIER_HARNESSES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