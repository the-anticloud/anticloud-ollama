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LLAM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LAMA | Category: FRONTIER_HARNESSES</w:t>
      </w:r>
    </w:p>
    <w:p>
      <w:r>
        <w:rPr>
          <w:sz w:val="22"/>
        </w:rPr>
        <w:t>Upstream: https://github.com/ollama/ollam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LLAMA.</w:t>
      </w:r>
    </w:p>
    <w:p/>
    <w:p>
      <w:r>
        <w:rPr>
          <w:sz w:val="22"/>
        </w:rPr>
        <w:t>Local LLM runn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LAM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